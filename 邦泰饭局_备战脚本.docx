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i w:val="0"/>
          <w:color w:val="1A3F43"/>
          <w:sz w:val="40"/>
        </w:rPr>
        <w:t>邦泰饭局 · 备战脚本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对象</w:t>
      </w:r>
      <w:r>
        <w:rPr>
          <w:rFonts w:ascii="微软雅黑" w:hAnsi="微软雅黑" w:eastAsia="微软雅黑"/>
          <w:b w:val="0"/>
          <w:i w:val="0"/>
        </w:rPr>
        <w:t>：石成玺（邦泰股东之子 · IT / Sales 出身 · 长 Alex 几岁）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在场</w:t>
      </w:r>
      <w:r>
        <w:rPr>
          <w:rFonts w:ascii="微软雅黑" w:hAnsi="微软雅黑" w:eastAsia="微软雅黑"/>
          <w:b w:val="0"/>
          <w:i w:val="0"/>
        </w:rPr>
        <w:t>：Alex、石峰哥、石成玺（三人）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目标</w:t>
      </w:r>
      <w:r>
        <w:rPr>
          <w:rFonts w:ascii="微软雅黑" w:hAnsi="微软雅黑" w:eastAsia="微软雅黑"/>
          <w:b w:val="0"/>
          <w:i w:val="0"/>
        </w:rPr>
        <w:t>：让石成玺认定瑞蒙特有真价值、愿意把我们往上引荐。</w:t>
      </w:r>
      <w:r>
        <w:rPr>
          <w:rFonts w:ascii="微软雅黑" w:hAnsi="微软雅黑" w:eastAsia="微软雅黑"/>
          <w:b/>
          <w:i w:val="0"/>
        </w:rPr>
        <w:t>不求当场答应任何事。</w:t>
      </w:r>
    </w:p>
    <w:p>
      <w:pPr>
        <w:spacing w:before="60" w:after="60"/>
        <w:ind w:left="360"/>
        <w:shd w:val="clear" w:fill="EFF4F2"/>
      </w:pPr>
      <w:r>
        <w:rPr>
          <w:rFonts w:ascii="微软雅黑" w:hAnsi="微软雅黑" w:eastAsia="微软雅黑"/>
          <w:b w:val="0"/>
          <w:i/>
          <w:color w:val="3C3C3C"/>
        </w:rPr>
        <w:t>用法：先背「〇信息卡」「一洞见弹药库」「九凭什么是瑞蒙特」。脚本按阶段走，但别照本宣科——记住每个阶段"要他说什么、你给他什么"。今晚不卖东西，卖的是"这个人懂、这个事靠谱、跟他合作他能赢"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〇、信息卡（背这张）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总基调</w:t>
      </w:r>
      <w:r>
        <w:rPr>
          <w:rFonts w:ascii="微软雅黑" w:hAnsi="微软雅黑" w:eastAsia="微软雅黑"/>
          <w:b w:val="0"/>
          <w:i w:val="0"/>
        </w:rPr>
        <w:t>：交朋友 + 让他摸真东西。</w:t>
      </w:r>
      <w:r>
        <w:rPr>
          <w:rFonts w:ascii="微软雅黑" w:hAnsi="微软雅黑" w:eastAsia="微软雅黑"/>
          <w:b/>
          <w:i w:val="0"/>
        </w:rPr>
        <w:t>他说七成、你说三成</w:t>
      </w:r>
      <w:r>
        <w:rPr>
          <w:rFonts w:ascii="微软雅黑" w:hAnsi="微软雅黑" w:eastAsia="微软雅黑"/>
          <w:b w:val="0"/>
          <w:i w:val="0"/>
        </w:rPr>
        <w:t>，让他自己说出痛点和顾虑，再用他的话回他。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分工</w:t>
      </w:r>
      <w:r>
        <w:rPr>
          <w:rFonts w:ascii="微软雅黑" w:hAnsi="微软雅黑" w:eastAsia="微软雅黑"/>
          <w:b w:val="0"/>
          <w:i w:val="0"/>
        </w:rPr>
        <w:t>：石峰哥管关系和家常，你管专业和价值。让石峰哥暖场，你择机切专业。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你要让他记住的三句</w:t>
      </w:r>
      <w:r>
        <w:rPr>
          <w:rFonts w:ascii="微软雅黑" w:hAnsi="微软雅黑" w:eastAsia="微软雅黑"/>
          <w:b w:val="0"/>
          <w:i w:val="0"/>
        </w:rPr>
        <w:t>：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i w:val="0"/>
        </w:rPr>
        <w:t>企业 AI 落地，落的不只是科技，是</w:t>
      </w:r>
      <w:r>
        <w:rPr>
          <w:rFonts w:ascii="微软雅黑" w:hAnsi="微软雅黑" w:eastAsia="微软雅黑"/>
          <w:b/>
          <w:i w:val="0"/>
        </w:rPr>
        <w:t>人</w:t>
      </w:r>
      <w:r>
        <w:rPr>
          <w:rFonts w:ascii="微软雅黑" w:hAnsi="微软雅黑" w:eastAsia="微软雅黑"/>
          <w:b w:val="0"/>
          <w:i w:val="0"/>
        </w:rPr>
        <w:t>——要么用智能体替代人，要么给人赋能；在中国，</w:t>
      </w:r>
      <w:r>
        <w:rPr>
          <w:rFonts w:ascii="微软雅黑" w:hAnsi="微软雅黑" w:eastAsia="微软雅黑"/>
          <w:b/>
          <w:i w:val="0"/>
        </w:rPr>
        <w:t>赋能更值钱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i w:val="0"/>
        </w:rPr>
        <w:t>AI 的核心价值不是"快"，是</w:t>
      </w:r>
      <w:r>
        <w:rPr>
          <w:rFonts w:ascii="微软雅黑" w:hAnsi="微软雅黑" w:eastAsia="微软雅黑"/>
          <w:b/>
          <w:i w:val="0"/>
        </w:rPr>
        <w:t>让一个普通人，把活做到接近跨行业专家的质量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i w:val="0"/>
        </w:rPr>
        <w:t>这事</w:t>
      </w:r>
      <w:r>
        <w:rPr>
          <w:rFonts w:ascii="微软雅黑" w:hAnsi="微软雅黑" w:eastAsia="微软雅黑"/>
          <w:b/>
          <w:i w:val="0"/>
        </w:rPr>
        <w:t>业务为主、科技为辅</w:t>
      </w:r>
      <w:r>
        <w:rPr>
          <w:rFonts w:ascii="微软雅黑" w:hAnsi="微软雅黑" w:eastAsia="微软雅黑"/>
          <w:b w:val="0"/>
          <w:i w:val="0"/>
        </w:rPr>
        <w:t>；难的不是技术，是把业务拆开、找到能用 AI 的点——所以</w:t>
      </w:r>
      <w:r>
        <w:rPr>
          <w:rFonts w:ascii="微软雅黑" w:hAnsi="微软雅黑" w:eastAsia="微软雅黑"/>
          <w:b/>
          <w:i w:val="0"/>
        </w:rPr>
        <w:t>越懂业务的人，被 AI 赋能越狠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收口锚</w:t>
      </w:r>
      <w:r>
        <w:rPr>
          <w:rFonts w:ascii="微软雅黑" w:hAnsi="微软雅黑" w:eastAsia="微软雅黑"/>
          <w:b w:val="0"/>
          <w:i w:val="0"/>
        </w:rPr>
        <w:t>：起步只动</w:t>
      </w:r>
      <w:r>
        <w:rPr>
          <w:rFonts w:ascii="微软雅黑" w:hAnsi="微软雅黑" w:eastAsia="微软雅黑"/>
          <w:b/>
          <w:i w:val="0"/>
        </w:rPr>
        <w:t>一个分公司、一个点</w:t>
      </w:r>
      <w:r>
        <w:rPr>
          <w:rFonts w:ascii="微软雅黑" w:hAnsi="微软雅黑" w:eastAsia="微软雅黑"/>
          <w:b w:val="0"/>
          <w:i w:val="0"/>
        </w:rPr>
        <w:t>，轻量试，跑通了再往其他分公司复制。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一、你的洞见弹药库（你自己的料，背这个；当天没空翻脚本也不会忘）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1. 总纲——AI 落地落的是"人"。</w:t>
      </w:r>
      <w:r>
        <w:rPr>
          <w:rFonts w:ascii="微软雅黑" w:hAnsi="微软雅黑" w:eastAsia="微软雅黑"/>
          <w:b w:val="0"/>
          <w:i w:val="0"/>
        </w:rPr>
        <w:t xml:space="preserve"> 两条路：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替代</w:t>
      </w:r>
      <w:r>
        <w:rPr>
          <w:rFonts w:ascii="微软雅黑" w:hAnsi="微软雅黑" w:eastAsia="微软雅黑"/>
          <w:b w:val="0"/>
          <w:i w:val="0"/>
        </w:rPr>
        <w:t>：用智能体工作流接管重复劳动、省人力。国外人贵好使；</w:t>
      </w:r>
      <w:r>
        <w:rPr>
          <w:rFonts w:ascii="微软雅黑" w:hAnsi="微软雅黑" w:eastAsia="微软雅黑"/>
          <w:b/>
          <w:i w:val="0"/>
        </w:rPr>
        <w:t>国内人力不贵，算不过账</w:t>
      </w:r>
      <w:r>
        <w:rPr>
          <w:rFonts w:ascii="微软雅黑" w:hAnsi="微软雅黑" w:eastAsia="微软雅黑"/>
          <w:b w:val="0"/>
          <w:i w:val="0"/>
        </w:rPr>
        <w:t>，且只在高 ROI、高度标准化的环节才成立。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赋能</w:t>
      </w:r>
      <w:r>
        <w:rPr>
          <w:rFonts w:ascii="微软雅黑" w:hAnsi="微软雅黑" w:eastAsia="微软雅黑"/>
          <w:b w:val="0"/>
          <w:i w:val="0"/>
        </w:rPr>
        <w:t>：教人用好大语言模型 / 智能体，去拆解自己的业务和工作流。地产里那些</w:t>
      </w:r>
      <w:r>
        <w:rPr>
          <w:rFonts w:ascii="微软雅黑" w:hAnsi="微软雅黑" w:eastAsia="微软雅黑"/>
          <w:b/>
          <w:i w:val="0"/>
        </w:rPr>
        <w:t>非标、高价值、跨专业</w:t>
      </w:r>
      <w:r>
        <w:rPr>
          <w:rFonts w:ascii="微软雅黑" w:hAnsi="微软雅黑" w:eastAsia="微软雅黑"/>
          <w:b w:val="0"/>
          <w:i w:val="0"/>
        </w:rPr>
        <w:t>的活，</w:t>
      </w:r>
      <w:r>
        <w:rPr>
          <w:rFonts w:ascii="微软雅黑" w:hAnsi="微软雅黑" w:eastAsia="微软雅黑"/>
          <w:b/>
          <w:i w:val="0"/>
        </w:rPr>
        <w:t>赋能远比替代值钱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2. 赋能的本质是"提质量"。</w:t>
      </w:r>
      <w:r>
        <w:rPr>
          <w:rFonts w:ascii="微软雅黑" w:hAnsi="微软雅黑" w:eastAsia="微软雅黑"/>
          <w:b w:val="0"/>
          <w:i w:val="0"/>
        </w:rPr>
        <w:t xml:space="preserve"> 它有两个维度——省时间、提质量；</w:t>
      </w:r>
      <w:r>
        <w:rPr>
          <w:rFonts w:ascii="微软雅黑" w:hAnsi="微软雅黑" w:eastAsia="微软雅黑"/>
          <w:b/>
          <w:i w:val="0"/>
        </w:rPr>
        <w:t>核心是提质量</w:t>
      </w:r>
      <w:r>
        <w:rPr>
          <w:rFonts w:ascii="微软雅黑" w:hAnsi="微软雅黑" w:eastAsia="微软雅黑"/>
          <w:b w:val="0"/>
          <w:i w:val="0"/>
        </w:rPr>
        <w:t>。而提质量的本质，是</w:t>
      </w:r>
      <w:r>
        <w:rPr>
          <w:rFonts w:ascii="微软雅黑" w:hAnsi="微软雅黑" w:eastAsia="微软雅黑"/>
          <w:b/>
          <w:i w:val="0"/>
        </w:rPr>
        <w:t>用 AI 补上一个人跨行业的专业知识</w:t>
      </w:r>
      <w:r>
        <w:rPr>
          <w:rFonts w:ascii="微软雅黑" w:hAnsi="微软雅黑" w:eastAsia="微软雅黑"/>
          <w:b w:val="0"/>
          <w:i w:val="0"/>
        </w:rPr>
        <w:t>，让普通岗做出接近跨界专家的东西。这是 AI 最核心的能力。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3. 怎么落地——业务为主、科技为辅（Palantir 范式）。</w:t>
      </w:r>
      <w:r>
        <w:rPr>
          <w:rFonts w:ascii="微软雅黑" w:hAnsi="微软雅黑" w:eastAsia="微软雅黑"/>
          <w:b w:val="0"/>
          <w:i w:val="0"/>
        </w:rPr>
        <w:t xml:space="preserve"> 先拆业务、再提炼"科技转化点"——技术本身不难，难在</w:t>
      </w:r>
      <w:r>
        <w:rPr>
          <w:rFonts w:ascii="微软雅黑" w:hAnsi="微软雅黑" w:eastAsia="微软雅黑"/>
          <w:b/>
          <w:i w:val="0"/>
        </w:rPr>
        <w:t>发现业务里哪一步能用 AI、并高效提炼出来</w:t>
      </w:r>
      <w:r>
        <w:rPr>
          <w:rFonts w:ascii="微软雅黑" w:hAnsi="微软雅黑" w:eastAsia="微软雅黑"/>
          <w:b w:val="0"/>
          <w:i w:val="0"/>
        </w:rPr>
        <w:t>。所以</w:t>
      </w:r>
      <w:r>
        <w:rPr>
          <w:rFonts w:ascii="微软雅黑" w:hAnsi="微软雅黑" w:eastAsia="微软雅黑"/>
          <w:b/>
          <w:i w:val="0"/>
        </w:rPr>
        <w:t>越懂业务的人，被 AI 赋能越狠</w:t>
      </w:r>
      <w:r>
        <w:rPr>
          <w:rFonts w:ascii="微软雅黑" w:hAnsi="微软雅黑" w:eastAsia="微软雅黑"/>
          <w:b w:val="0"/>
          <w:i w:val="0"/>
        </w:rPr>
        <w:t>；同样会用 AI，懂业务的上限远高于纯技术。回到第一性：</w:t>
      </w:r>
      <w:r>
        <w:rPr>
          <w:rFonts w:ascii="微软雅黑" w:hAnsi="微软雅黑" w:eastAsia="微软雅黑"/>
          <w:b/>
          <w:i w:val="0"/>
        </w:rPr>
        <w:t>为优化业务而用 AI，不是为上 AI 而上 AI。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4. 赋能谁最值——各部门的业务 / 商业决策者。</w:t>
      </w:r>
      <w:r>
        <w:rPr>
          <w:rFonts w:ascii="微软雅黑" w:hAnsi="微软雅黑" w:eastAsia="微软雅黑"/>
          <w:b w:val="0"/>
          <w:i w:val="0"/>
        </w:rPr>
        <w:t xml:space="preserve"> 他们的活最非标、最跨领域；让他们把数据、法律、商业各种专业揉进一个决策，创造的价值远比省几个执行岗大。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5. 什么方法才有效——FDE，不是卖课。</w:t>
      </w:r>
      <w:r>
        <w:rPr>
          <w:rFonts w:ascii="微软雅黑" w:hAnsi="微软雅黑" w:eastAsia="微软雅黑"/>
          <w:b w:val="0"/>
          <w:i w:val="0"/>
        </w:rPr>
        <w:t xml:space="preserve"> 卖课、卖录播、出书都没用。真正有效的是 </w:t>
      </w:r>
      <w:r>
        <w:rPr>
          <w:rFonts w:ascii="微软雅黑" w:hAnsi="微软雅黑" w:eastAsia="微软雅黑"/>
          <w:b/>
          <w:i w:val="0"/>
        </w:rPr>
        <w:t>FDE / 传统咨询那套</w:t>
      </w:r>
      <w:r>
        <w:rPr>
          <w:rFonts w:ascii="微软雅黑" w:hAnsi="微软雅黑" w:eastAsia="微软雅黑"/>
          <w:b w:val="0"/>
          <w:i w:val="0"/>
        </w:rPr>
        <w:t>：钻进真实业务流 → 拆碎工作流 → 现场提炼成提示词 / 工作流 → 当场反馈。只有实战拆解，才能真正教会人把 AI 用进工作。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6. 戳破最大误解（一句话）。</w:t>
      </w:r>
      <w:r>
        <w:rPr>
          <w:rFonts w:ascii="微软雅黑" w:hAnsi="微软雅黑" w:eastAsia="微软雅黑"/>
          <w:b w:val="0"/>
          <w:i w:val="0"/>
        </w:rPr>
        <w:t xml:space="preserve"> 传统企业老板最大的误解，是</w:t>
      </w:r>
      <w:r>
        <w:rPr>
          <w:rFonts w:ascii="微软雅黑" w:hAnsi="微软雅黑" w:eastAsia="微软雅黑"/>
          <w:b/>
          <w:i w:val="0"/>
        </w:rPr>
        <w:t>把 AI 当成一个"科技"——一个买来就能用的软件或设备</w:t>
      </w:r>
      <w:r>
        <w:rPr>
          <w:rFonts w:ascii="微软雅黑" w:hAnsi="微软雅黑" w:eastAsia="微软雅黑"/>
          <w:b w:val="0"/>
          <w:i w:val="0"/>
        </w:rPr>
        <w:t>。它其实是</w:t>
      </w:r>
      <w:r>
        <w:rPr>
          <w:rFonts w:ascii="微软雅黑" w:hAnsi="微软雅黑" w:eastAsia="微软雅黑"/>
          <w:b/>
          <w:i w:val="0"/>
        </w:rPr>
        <w:t>科技和商业嵌套的系统</w:t>
      </w:r>
      <w:r>
        <w:rPr>
          <w:rFonts w:ascii="微软雅黑" w:hAnsi="微软雅黑" w:eastAsia="微软雅黑"/>
          <w:b w:val="0"/>
          <w:i w:val="0"/>
        </w:rPr>
        <w:t>：不懂 AI、不拆业务，再贵的 AI 也结合不进真实业务，员工用不起来，最后只是沉没成本。所以</w:t>
      </w:r>
      <w:r>
        <w:rPr>
          <w:rFonts w:ascii="微软雅黑" w:hAnsi="微软雅黑" w:eastAsia="微软雅黑"/>
          <w:b/>
          <w:i w:val="0"/>
        </w:rPr>
        <w:t>决策者自己得先有一点 AI 认知（literacy），才知道企业要什么、怎么一步步落。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7. 地产里最实在的赋能大类（出活快、价值高）：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法律诉讼类（最大）</w:t>
      </w:r>
      <w:r>
        <w:rPr>
          <w:rFonts w:ascii="微软雅黑" w:hAnsi="微软雅黑" w:eastAsia="微软雅黑"/>
          <w:b w:val="0"/>
          <w:i w:val="0"/>
        </w:rPr>
        <w:t>——地产诉讼品种太多；中小案子摆脱对律师纯依赖、甚至做得更专业：案卷整理、模拟对抗、信息收集、论据生成。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商业 / 业务分析</w:t>
      </w:r>
      <w:r>
        <w:rPr>
          <w:rFonts w:ascii="微软雅黑" w:hAnsi="微软雅黑" w:eastAsia="微软雅黑"/>
          <w:b w:val="0"/>
          <w:i w:val="0"/>
        </w:rPr>
        <w:t>——供应链、新盘测算：数据建模、商业企划，顶一个咨询师。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工程管理</w:t>
      </w:r>
      <w:r>
        <w:rPr>
          <w:rFonts w:ascii="微软雅黑" w:hAnsi="微软雅黑" w:eastAsia="微软雅黑"/>
          <w:b w:val="0"/>
          <w:i w:val="0"/>
        </w:rPr>
        <w:t>——项目统筹。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还有</w:t>
      </w:r>
      <w:r>
        <w:rPr>
          <w:rFonts w:ascii="微软雅黑" w:hAnsi="微软雅黑" w:eastAsia="微软雅黑"/>
          <w:b/>
          <w:i w:val="0"/>
        </w:rPr>
        <w:t>物业</w:t>
      </w:r>
      <w:r>
        <w:rPr>
          <w:rFonts w:ascii="微软雅黑" w:hAnsi="微软雅黑" w:eastAsia="微软雅黑"/>
          <w:b w:val="0"/>
          <w:i w:val="0"/>
        </w:rPr>
        <w:t>（工单等）、</w:t>
      </w:r>
      <w:r>
        <w:rPr>
          <w:rFonts w:ascii="微软雅黑" w:hAnsi="微软雅黑" w:eastAsia="微软雅黑"/>
          <w:b/>
          <w:i w:val="0"/>
        </w:rPr>
        <w:t>商业</w:t>
      </w:r>
      <w:r>
        <w:rPr>
          <w:rFonts w:ascii="微软雅黑" w:hAnsi="微软雅黑" w:eastAsia="微软雅黑"/>
          <w:b w:val="0"/>
          <w:i w:val="0"/>
        </w:rPr>
        <w:t>（业态分析、招商）、</w:t>
      </w:r>
      <w:r>
        <w:rPr>
          <w:rFonts w:ascii="微软雅黑" w:hAnsi="微软雅黑" w:eastAsia="微软雅黑"/>
          <w:b/>
          <w:i w:val="0"/>
        </w:rPr>
        <w:t>营销活动方案</w:t>
      </w:r>
      <w:r>
        <w:rPr>
          <w:rFonts w:ascii="微软雅黑" w:hAnsi="微软雅黑" w:eastAsia="微软雅黑"/>
          <w:b w:val="0"/>
          <w:i w:val="0"/>
        </w:rPr>
        <w:t>、</w:t>
      </w:r>
      <w:r>
        <w:rPr>
          <w:rFonts w:ascii="微软雅黑" w:hAnsi="微软雅黑" w:eastAsia="微软雅黑"/>
          <w:b/>
          <w:i w:val="0"/>
        </w:rPr>
        <w:t>人事考勤</w:t>
      </w:r>
      <w:r>
        <w:rPr>
          <w:rFonts w:ascii="微软雅黑" w:hAnsi="微软雅黑" w:eastAsia="微软雅黑"/>
          <w:b w:val="0"/>
          <w:i w:val="0"/>
        </w:rPr>
        <w:t>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（</w:t>
      </w:r>
      <w:r>
        <w:rPr>
          <w:rFonts w:ascii="微软雅黑" w:hAnsi="微软雅黑" w:eastAsia="微软雅黑"/>
          <w:b/>
          <w:i w:val="0"/>
        </w:rPr>
        <w:t>财务</w:t>
      </w:r>
      <w:r>
        <w:rPr>
          <w:rFonts w:ascii="微软雅黑" w:hAnsi="微软雅黑" w:eastAsia="微软雅黑"/>
          <w:b w:val="0"/>
          <w:i w:val="0"/>
        </w:rPr>
        <w:t>赋能空间相对有限。）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二、开场暖场（前 20 分钟，别谈正事）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让石峰哥引、家常先行。你的任务：观察 + 抬人。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抬他：</w:t>
      </w:r>
      <w:r>
        <w:rPr>
          <w:rFonts w:ascii="微软雅黑" w:hAnsi="微软雅黑" w:eastAsia="微软雅黑"/>
          <w:b w:val="0"/>
          <w:i/>
        </w:rPr>
        <w:t>"听石峰哥说你在邦泰一直张罗 AI 这块——传统地产里能往前推这事的人不多，挺难得。"</w:t>
      </w:r>
      <w:r>
        <w:rPr>
          <w:rFonts w:ascii="微软雅黑" w:hAnsi="微软雅黑" w:eastAsia="微软雅黑"/>
          <w:b w:val="0"/>
          <w:i w:val="0"/>
        </w:rPr>
        <w:t xml:space="preserve"> 把他定位成"邦泰内部 AI 一号位"，先给身份。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钓底：问他 IT / sales 的经历、在邦泰想干成什么。让他讲自己，记下他用的词。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别一上来谈方案。等他自己把话题引到 AI / 业务上（他在收集场景，他会引）。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三、挖痛 &amp; 让他说（核心环节——开放式、宽口径、套信息）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原则</w:t>
      </w:r>
      <w:r>
        <w:rPr>
          <w:rFonts w:ascii="微软雅黑" w:hAnsi="微软雅黑" w:eastAsia="微软雅黑"/>
          <w:b w:val="0"/>
          <w:i w:val="0"/>
        </w:rPr>
        <w:t>：问题要</w:t>
      </w:r>
      <w:r>
        <w:rPr>
          <w:rFonts w:ascii="微软雅黑" w:hAnsi="微软雅黑" w:eastAsia="微软雅黑"/>
          <w:b/>
          <w:i w:val="0"/>
        </w:rPr>
        <w:t>开放、宽口径</w:t>
      </w:r>
      <w:r>
        <w:rPr>
          <w:rFonts w:ascii="微软雅黑" w:hAnsi="微软雅黑" w:eastAsia="微软雅黑"/>
          <w:b w:val="0"/>
          <w:i w:val="0"/>
        </w:rPr>
        <w:t>，让他自己讲；你顺着他的话往下挖（</w:t>
      </w:r>
      <w:r>
        <w:rPr>
          <w:rFonts w:ascii="微软雅黑" w:hAnsi="微软雅黑" w:eastAsia="微软雅黑"/>
          <w:b w:val="0"/>
          <w:i/>
        </w:rPr>
        <w:t>"这个能展开说说吗？"</w:t>
      </w:r>
      <w:r>
        <w:rPr>
          <w:rFonts w:ascii="微软雅黑" w:hAnsi="微软雅黑" w:eastAsia="微软雅黑"/>
          <w:b w:val="0"/>
          <w:i w:val="0"/>
        </w:rPr>
        <w:t>）。下面按维度列成一个</w:t>
      </w:r>
      <w:r>
        <w:rPr>
          <w:rFonts w:ascii="微软雅黑" w:hAnsi="微软雅黑" w:eastAsia="微软雅黑"/>
          <w:b/>
          <w:i w:val="0"/>
        </w:rPr>
        <w:t>问题菜单</w:t>
      </w:r>
      <w:r>
        <w:rPr>
          <w:rFonts w:ascii="微软雅黑" w:hAnsi="微软雅黑" w:eastAsia="微软雅黑"/>
          <w:b w:val="0"/>
          <w:i w:val="0"/>
        </w:rPr>
        <w:t>——不是逐条问，是挑着、顺着聊，把这几个维度的信息尽量套全。从最安全的（结构）聊起，越往后越深（态度、顾虑、竞品）。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① 组织与 AI 现状</w:t>
      </w:r>
      <w:r>
        <w:rPr>
          <w:rFonts w:ascii="微软雅黑" w:hAnsi="微软雅黑" w:eastAsia="微软雅黑"/>
          <w:b w:val="0"/>
          <w:i w:val="0"/>
        </w:rPr>
        <w:t>（摸架子和底子）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"你给我讲讲邦泰现在大概的架子——总部和各城市 / 分公司怎么分工？"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"公司里现在对 AI 大概什么状态？有没有人在用、用到什么程度？"</w:t>
      </w:r>
      <w:r>
        <w:rPr>
          <w:rFonts w:ascii="微软雅黑" w:hAnsi="微软雅黑" w:eastAsia="微软雅黑"/>
          <w:b w:val="0"/>
          <w:i w:val="0"/>
        </w:rPr>
        <w:t>（→ 摸总部与部门的 AI literacy）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② 决策层态度与决策链</w:t>
      </w:r>
      <w:r>
        <w:rPr>
          <w:rFonts w:ascii="微软雅黑" w:hAnsi="微软雅黑" w:eastAsia="微软雅黑"/>
          <w:b w:val="0"/>
          <w:i w:val="0"/>
        </w:rPr>
        <w:t>（摸谁拍板、什么风向）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"几位老板对'上 AI'现在是什么态度——有兴趣、观望、还是觉得没必要？"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"这种事在邦泰一般怎么定？谁的意见最关键？"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③ 业务命门与优先级</w:t>
      </w:r>
      <w:r>
        <w:rPr>
          <w:rFonts w:ascii="微软雅黑" w:hAnsi="微软雅黑" w:eastAsia="微软雅黑"/>
          <w:b w:val="0"/>
          <w:i w:val="0"/>
        </w:rPr>
        <w:t>（摸哪块最痛、最值钱）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"就邦泰的生意来说，你觉得哪几个环节才是真正的命门、最离不开人——拿地、成本、法律、工程、商业、人力，这些里头？"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"哪些活现在最让你们头疼、最想改善？"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④ 现状与数字化</w:t>
      </w:r>
      <w:r>
        <w:rPr>
          <w:rFonts w:ascii="微软雅黑" w:hAnsi="微软雅黑" w:eastAsia="微软雅黑"/>
          <w:b w:val="0"/>
          <w:i w:val="0"/>
        </w:rPr>
        <w:t>（摸活怎么干、数据在哪）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"这些关键的活，现在主要靠什么撑——人、表格、还是上了什么系统？数据平时散在哪？"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⑤ 他个人的图谋</w:t>
      </w:r>
      <w:r>
        <w:rPr>
          <w:rFonts w:ascii="微软雅黑" w:hAnsi="微软雅黑" w:eastAsia="微软雅黑"/>
          <w:b w:val="0"/>
          <w:i w:val="0"/>
        </w:rPr>
        <w:t>（摸 champion 的"赢"）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"你自己在 AI 这块，最想推成什么、最想拿什么去跟老爷子交差？"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⑥ 竞品与过往</w:t>
      </w:r>
      <w:r>
        <w:rPr>
          <w:rFonts w:ascii="微软雅黑" w:hAnsi="微软雅黑" w:eastAsia="微软雅黑"/>
          <w:b w:val="0"/>
          <w:i w:val="0"/>
        </w:rPr>
        <w:t>（摸有没有别人、踩过什么坑）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"之前接触过别的 AI 或软件供应商吗？试过什么、感觉怎么样？"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⑦ 顾虑与阻力</w:t>
      </w:r>
      <w:r>
        <w:rPr>
          <w:rFonts w:ascii="微软雅黑" w:hAnsi="微软雅黑" w:eastAsia="微软雅黑"/>
          <w:b w:val="0"/>
          <w:i w:val="0"/>
        </w:rPr>
        <w:t>（摸他 / 董事会怕什么，好对症）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"真要推，你觉得最大的顾虑或阻力会在哪？"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怎么用</w:t>
      </w:r>
      <w:r>
        <w:rPr>
          <w:rFonts w:ascii="微软雅黑" w:hAnsi="微软雅黑" w:eastAsia="微软雅黑"/>
          <w:b w:val="0"/>
          <w:i w:val="0"/>
        </w:rPr>
        <w:t>：每问完，</w:t>
      </w:r>
      <w:r>
        <w:rPr>
          <w:rFonts w:ascii="微软雅黑" w:hAnsi="微软雅黑" w:eastAsia="微软雅黑"/>
          <w:b/>
          <w:i w:val="0"/>
        </w:rPr>
        <w:t>先用他的话复述一遍再追问</w:t>
      </w:r>
      <w:r>
        <w:rPr>
          <w:rFonts w:ascii="微软雅黑" w:hAnsi="微软雅黑" w:eastAsia="微软雅黑"/>
          <w:b w:val="0"/>
          <w:i w:val="0"/>
        </w:rPr>
        <w:t>，让他觉得被听懂；记下他反复提的词，后面甩案例、讲价值时用他的词还给他。别像查户口——一次聊透一两个维度，自然滑到下一个。这一晚的信任，七成在这一步挣。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四、择机"教学"——把你的洞见当聊天讲出来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不是讲课，是在他说到某个点时顺势甩出来，显你的认知层次。</w:t>
      </w:r>
      <w:r>
        <w:rPr>
          <w:rFonts w:ascii="微软雅黑" w:hAnsi="微软雅黑" w:eastAsia="微软雅黑"/>
          <w:b/>
          <w:i w:val="0"/>
        </w:rPr>
        <w:t>触发点 → 你的话</w:t>
      </w:r>
      <w:r>
        <w:rPr>
          <w:rFonts w:ascii="微软雅黑" w:hAnsi="微软雅黑" w:eastAsia="微软雅黑"/>
          <w:b w:val="0"/>
          <w:i w:val="0"/>
        </w:rPr>
        <w:t>（料都在第一节，这里是怎么接）：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 xml:space="preserve">他说"想上个 AI 系统 / 工具" → </w:t>
      </w:r>
      <w:r>
        <w:rPr>
          <w:rFonts w:ascii="微软雅黑" w:hAnsi="微软雅黑" w:eastAsia="微软雅黑"/>
          <w:b w:val="0"/>
          <w:i/>
        </w:rPr>
        <w:t>"AI 落地最大的误区，就是把它当个软件、当个设备买回来。它是科技和业务嵌在一起的东西——不拆业务，再贵的 AI 也用不起来，最后变沉没成本。"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 xml:space="preserve">他说"替代人省成本" → </w:t>
      </w:r>
      <w:r>
        <w:rPr>
          <w:rFonts w:ascii="微软雅黑" w:hAnsi="微软雅黑" w:eastAsia="微软雅黑"/>
          <w:b w:val="0"/>
          <w:i/>
        </w:rPr>
        <w:t>"替代那套在国外行，人贵；国内人本就不贵，算不过账，而且不是每个活都适合。地产里真正值钱的，是那些非标、跨专业、要出高质量判断的活——那种活，给人赋能比替代值钱得多。"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 xml:space="preserve">他问"赋能到底赋能啥" → </w:t>
      </w:r>
      <w:r>
        <w:rPr>
          <w:rFonts w:ascii="微软雅黑" w:hAnsi="微软雅黑" w:eastAsia="微软雅黑"/>
          <w:b w:val="0"/>
          <w:i/>
        </w:rPr>
        <w:t>"两件事：省时间，和提质量。我认为核心是提质量——AI 能补上一个人跨行业的专业知识，让一个普通岗，做出接近专家的东西。"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 xml:space="preserve">他问"那怎么做" → </w:t>
      </w:r>
      <w:r>
        <w:rPr>
          <w:rFonts w:ascii="微软雅黑" w:hAnsi="微软雅黑" w:eastAsia="微软雅黑"/>
          <w:b w:val="0"/>
          <w:i/>
        </w:rPr>
        <w:t>"业务为主、科技为辅，像 Palantir 那样：先把你的业务流拆碎，现场提炼成提示词、工作流，当场反馈给你的人。不是卖课、卖录播——那些没用。"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 xml:space="preserve">聊到"赋能谁" → </w:t>
      </w:r>
      <w:r>
        <w:rPr>
          <w:rFonts w:ascii="微软雅黑" w:hAnsi="微软雅黑" w:eastAsia="微软雅黑"/>
          <w:b w:val="0"/>
          <w:i/>
        </w:rPr>
        <w:t>"最该先赋能的是各部门的业务决策者，不是基层。他们的活最非标、最跨领域，AI 帮他们把数据、法律、商业揉进一个决策里，创造的价值远比省几个执行岗大。"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五、甩案例（证明，不炫技）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主打：模拟庭 / 法律诉讼案。</w:t>
      </w:r>
      <w:r>
        <w:rPr>
          <w:rFonts w:ascii="微软雅黑" w:hAnsi="微软雅黑" w:eastAsia="微软雅黑"/>
          <w:b w:val="0"/>
          <w:i w:val="0"/>
        </w:rPr>
        <w:t xml:space="preserve"> 框：</w:t>
      </w:r>
      <w:r>
        <w:rPr>
          <w:rFonts w:ascii="微软雅黑" w:hAnsi="微软雅黑" w:eastAsia="微软雅黑"/>
          <w:b w:val="0"/>
          <w:i/>
        </w:rPr>
        <w:t>"这是别家同行真打的官司，我们把一件又贵又难、本来得靠律师的活，做成了能直接用、每条都查得到出处的成品。地产官司种类那么多，这套换到你们任何一类纠纷上，一模一样。"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备选：能耗经营核算。</w:t>
      </w:r>
      <w:r>
        <w:rPr>
          <w:rFonts w:ascii="微软雅黑" w:hAnsi="微软雅黑" w:eastAsia="微软雅黑"/>
          <w:b w:val="0"/>
          <w:i w:val="0"/>
        </w:rPr>
        <w:t xml:space="preserve"> 框：</w:t>
      </w:r>
      <w:r>
        <w:rPr>
          <w:rFonts w:ascii="微软雅黑" w:hAnsi="微软雅黑" w:eastAsia="微软雅黑"/>
          <w:b w:val="0"/>
          <w:i/>
        </w:rPr>
        <w:t>"这个能直接进财务口径、可交接、可复刻。"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工程别主动往深聊</w:t>
      </w:r>
      <w:r>
        <w:rPr>
          <w:rFonts w:ascii="微软雅黑" w:hAnsi="微软雅黑" w:eastAsia="微软雅黑"/>
          <w:b w:val="0"/>
          <w:i w:val="0"/>
        </w:rPr>
        <w:t>（你最没把握的）。他若主动问，就说</w:t>
      </w:r>
      <w:r>
        <w:rPr>
          <w:rFonts w:ascii="微软雅黑" w:hAnsi="微软雅黑" w:eastAsia="微软雅黑"/>
          <w:b w:val="0"/>
          <w:i/>
        </w:rPr>
        <w:t>"工程报建、规范核查我们也能做，逻辑跟合同审查一样，具体我后面给你看对应成品"</w:t>
      </w:r>
      <w:r>
        <w:rPr>
          <w:rFonts w:ascii="微软雅黑" w:hAnsi="微软雅黑" w:eastAsia="微软雅黑"/>
          <w:b w:val="0"/>
          <w:i w:val="0"/>
        </w:rPr>
        <w:t>——不当场深入。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甩牌时机跟着他的痛走</w:t>
      </w:r>
      <w:r>
        <w:rPr>
          <w:rFonts w:ascii="微软雅黑" w:hAnsi="微软雅黑" w:eastAsia="微软雅黑"/>
          <w:b w:val="0"/>
          <w:i w:val="0"/>
        </w:rPr>
        <w:t>：他痛在哪，甩最近那个；别一口气全倒，让他"想看更多"。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通用框：</w:t>
      </w:r>
      <w:r>
        <w:rPr>
          <w:rFonts w:ascii="微软雅黑" w:hAnsi="微软雅黑" w:eastAsia="微软雅黑"/>
          <w:b w:val="0"/>
          <w:i/>
        </w:rPr>
        <w:t>"这不是演示，是真做出来、能用的东西；换成你邦泰的活，是同一套能力。"</w:t>
      </w:r>
    </w:p>
    <w:p>
      <w:pPr>
        <w:spacing w:before="60" w:after="60"/>
        <w:ind w:left="360"/>
        <w:shd w:val="clear" w:fill="EFF4F2"/>
      </w:pPr>
      <w:r>
        <w:rPr>
          <w:rFonts w:ascii="微软雅黑" w:hAnsi="微软雅黑" w:eastAsia="微软雅黑"/>
          <w:b w:val="0"/>
          <w:i/>
          <w:color w:val="3C3C3C"/>
        </w:rPr>
        <w:t>注意张力：他的兴趣在招采 / 工程，我们最硬的成品在法律 / 能耗。打法是——</w:t>
      </w:r>
      <w:r>
        <w:rPr>
          <w:rFonts w:ascii="微软雅黑" w:hAnsi="微软雅黑" w:eastAsia="微软雅黑"/>
          <w:b/>
          <w:i/>
          <w:color w:val="3C3C3C"/>
        </w:rPr>
        <w:t>用法律 / 能耗成品证明"引擎"够强，再一句话桥到"你们的招采合同、工程报建，是同一台引擎干的同一种活"</w:t>
      </w:r>
      <w:r>
        <w:rPr>
          <w:rFonts w:ascii="微软雅黑" w:hAnsi="微软雅黑" w:eastAsia="微软雅黑"/>
          <w:b w:val="0"/>
          <w:i/>
          <w:color w:val="3C3C3C"/>
        </w:rPr>
        <w:t>。不要因为他对招采工程感兴趣，就硬上你没把握的工程案。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六、接住他的"天气预报"梦（让他觉得被深度理解）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</w:rPr>
        <w:t>他要的"场地 / 材料 / 人员综合排布 + 风险预判"，方向对，但要让他知道你懂它的真实路径：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/>
        </w:rPr>
        <w:t>"你要的那个'天气预报'，是终点不是起点。它得有两样东西喂：干净的结构化数据 + 被记下来的专家判断。这两样，今天多数地产公司都还散在几个人脑子里、对不齐的表格里。"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给他整条链路（显你有全局）：</w:t>
      </w:r>
      <w:r>
        <w:rPr>
          <w:rFonts w:ascii="微软雅黑" w:hAnsi="微软雅黑" w:eastAsia="微软雅黑"/>
          <w:b w:val="0"/>
          <w:i/>
        </w:rPr>
        <w:t>"所以正确的走法是一条链——① 先普及，让大家会用 AI；② 结合业务做共创，既练他们的 AI 能力、又用 FDE 摸清需求提炼工作流；③ 共创路上刻意教他们怎么收数据、搭数据架构；④ 数据够了，再上预测模型，做一块地的多维研判；⑤ 把各部门沉淀的 SOP 升成平台、变成邦泰自己的 SaaS。最后是一套邦泰独有的 AI 落地全平台。"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收：</w:t>
      </w:r>
      <w:r>
        <w:rPr>
          <w:rFonts w:ascii="微软雅黑" w:hAnsi="微软雅黑" w:eastAsia="微软雅黑"/>
          <w:b w:val="0"/>
          <w:i/>
        </w:rPr>
        <w:t>"你那个梦在第四、第五步；但每一步都自己能出成果、能止盈，不用为终点先押重注。我们就是陪你从第一步开始趟的人。"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七、给他"他的赢"（关键一击）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点明：</w:t>
      </w:r>
      <w:r>
        <w:rPr>
          <w:rFonts w:ascii="微软雅黑" w:hAnsi="微软雅黑" w:eastAsia="微软雅黑"/>
          <w:b w:val="0"/>
          <w:i/>
        </w:rPr>
        <w:t>"这事可以是</w:t>
      </w:r>
      <w:r>
        <w:rPr>
          <w:rFonts w:ascii="微软雅黑" w:hAnsi="微软雅黑" w:eastAsia="微软雅黑"/>
          <w:b w:val="0"/>
          <w:i/>
        </w:rPr>
        <w:t>你牵头</w:t>
      </w:r>
      <w:r>
        <w:rPr>
          <w:rFonts w:ascii="微软雅黑" w:hAnsi="微软雅黑" w:eastAsia="微软雅黑"/>
          <w:b w:val="0"/>
          <w:i/>
        </w:rPr>
        <w:t>的——邦泰内部 AI 落地，从你这儿起。小成本起、做成了是你的功劳、做不成随时干净收手，你在老爷子面前没有政治风险。"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让他看清：帮瑞蒙特 = 帮他自己立功、又安全。</w:t>
      </w:r>
      <w:r>
        <w:rPr>
          <w:rFonts w:ascii="微软雅黑" w:hAnsi="微软雅黑" w:eastAsia="微软雅黑"/>
          <w:b/>
          <w:i w:val="0"/>
        </w:rPr>
        <w:t>champion 只会为"帮你能让他赢"的人出力。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八、软收口（要下一步，不逼单）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先给方法：</w:t>
      </w:r>
      <w:r>
        <w:rPr>
          <w:rFonts w:ascii="微软雅黑" w:hAnsi="微软雅黑" w:eastAsia="微软雅黑"/>
          <w:b w:val="0"/>
          <w:i/>
        </w:rPr>
        <w:t>"挑一个你最有把握、又最能让老爷子眼前一亮的点，用你们自己的真实业务小范围验证一次，你亲眼看到能到什么程度，再决定要不要往上说。"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分公司试点话术（轻量 + 可复制，重点加这段）</w:t>
      </w:r>
      <w:r>
        <w:rPr>
          <w:rFonts w:ascii="微软雅黑" w:hAnsi="微软雅黑" w:eastAsia="微软雅黑"/>
          <w:b w:val="0"/>
          <w:i w:val="0"/>
        </w:rPr>
        <w:t>：</w:t>
      </w:r>
      <w:r>
        <w:rPr>
          <w:rFonts w:ascii="微软雅黑" w:hAnsi="微软雅黑" w:eastAsia="微软雅黑"/>
          <w:b w:val="0"/>
          <w:i/>
        </w:rPr>
        <w:t>"而且不用一上来就全集团动。先挑一个分公司、一个点，轻量做一次试点——投入小、不碰你们大盘、随时能停。等这个分公司跑出看得见的效果，你拿着这个现成样板，再往别的分公司、往集团复制。到那时候你手上有据、说话有底气——这事是你带出来的。"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把"那我们大概这么走"自然带出（详细 MAP 随后给）。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不报价</w:t>
      </w:r>
      <w:r>
        <w:rPr>
          <w:rFonts w:ascii="微软雅黑" w:hAnsi="微软雅黑" w:eastAsia="微软雅黑"/>
          <w:b w:val="0"/>
          <w:i w:val="0"/>
        </w:rPr>
        <w:t>。问价就：</w:t>
      </w:r>
      <w:r>
        <w:rPr>
          <w:rFonts w:ascii="微软雅黑" w:hAnsi="微软雅黑" w:eastAsia="微软雅黑"/>
          <w:b w:val="0"/>
          <w:i/>
        </w:rPr>
        <w:t>"先别急着算总价，先用最小代价验证一个点；你看到了，我们再谈扩。"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九、凭什么是瑞蒙特（被问到、或主动埋，必须张口就来）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一句话</w:t>
      </w:r>
      <w:r>
        <w:rPr>
          <w:rFonts w:ascii="微软雅黑" w:hAnsi="微软雅黑" w:eastAsia="微软雅黑"/>
          <w:b w:val="0"/>
          <w:i w:val="0"/>
        </w:rPr>
        <w:t>：</w:t>
      </w:r>
    </w:p>
    <w:p>
      <w:pPr>
        <w:spacing w:before="60" w:after="60"/>
        <w:ind w:left="360"/>
        <w:shd w:val="clear" w:fill="EFF4F2"/>
      </w:pPr>
      <w:r>
        <w:rPr>
          <w:rFonts w:ascii="微软雅黑" w:hAnsi="微软雅黑" w:eastAsia="微软雅黑"/>
          <w:b w:val="0"/>
          <w:i/>
          <w:color w:val="3C3C3C"/>
        </w:rPr>
        <w:t>"明源们卖你工具、大咨询太贵又不落地、你们自己 IT 不懂业务×AI——只有我们蹲进你业务里，把 AI 一个岗一个岗落出来、还教会你的人自己用，而且让你先花小钱验证了再说。"</w:t>
      </w:r>
    </w:p>
    <w:p>
      <w:pPr>
        <w:spacing w:after="60"/>
      </w:pPr>
      <w:r>
        <w:rPr>
          <w:rFonts w:ascii="微软雅黑" w:hAnsi="微软雅黑" w:eastAsia="微软雅黑"/>
          <w:b/>
          <w:i w:val="0"/>
        </w:rPr>
        <w:t>被追问时，六个支点</w:t>
      </w:r>
      <w:r>
        <w:rPr>
          <w:rFonts w:ascii="微软雅黑" w:hAnsi="微软雅黑" w:eastAsia="微软雅黑"/>
          <w:b w:val="0"/>
          <w:i w:val="0"/>
        </w:rPr>
        <w:t>：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vs 软件商（明源 / 克而瑞）</w:t>
      </w:r>
      <w:r>
        <w:rPr>
          <w:rFonts w:ascii="微软雅黑" w:hAnsi="微软雅黑" w:eastAsia="微软雅黑"/>
          <w:b w:val="0"/>
          <w:i w:val="0"/>
        </w:rPr>
        <w:t>：他们卖标准 SaaS 和数据产品，不拆你的业务、不教你的人用 AI。工具买回来用不用得起来，还是看人——我们做的正是软件不做的那半截。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vs 大咨询</w:t>
      </w:r>
      <w:r>
        <w:rPr>
          <w:rFonts w:ascii="微软雅黑" w:hAnsi="微软雅黑" w:eastAsia="微软雅黑"/>
          <w:b w:val="0"/>
          <w:i w:val="0"/>
        </w:rPr>
        <w:t>：他们懂业务，但客单价极高，只给 PPT、不给你落地的 AI 工作流，更没有把业务转成 AI 的系统方法和工程能力。你凭什么在没验证前，就把整条决策链交给一个没 AI 落地经验的大公司？沉没成本太高。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vs 你们自己 IT</w:t>
      </w:r>
      <w:r>
        <w:rPr>
          <w:rFonts w:ascii="微软雅黑" w:hAnsi="微软雅黑" w:eastAsia="微软雅黑"/>
          <w:b w:val="0"/>
          <w:i w:val="0"/>
        </w:rPr>
        <w:t>：懂技术不等于懂"业务×AI"的提炼，容易为了上 AI 而上 AI。会用豆包问问题，和把一个业务流做成稳定产出专家级成果的工作流，是两码事。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我们的结构</w:t>
      </w:r>
      <w:r>
        <w:rPr>
          <w:rFonts w:ascii="微软雅黑" w:hAnsi="微软雅黑" w:eastAsia="微软雅黑"/>
          <w:b w:val="0"/>
          <w:i w:val="0"/>
        </w:rPr>
        <w:t>：FDE / SDE 打法——有工程师、有业务实践的人、有专门做"拆业务 → 提炼成 AI 工作流"的赋能导师，三者缺一不可。能从一个岗位、小成本起，一步步过渡，能力还留你们内部。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已验证</w:t>
      </w:r>
      <w:r>
        <w:rPr>
          <w:rFonts w:ascii="微软雅黑" w:hAnsi="微软雅黑" w:eastAsia="微软雅黑"/>
          <w:b w:val="0"/>
          <w:i w:val="0"/>
        </w:rPr>
        <w:t>：近一年真实地产试点跑通（模拟庭、能耗这些成品），不是空谈。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关系</w:t>
      </w:r>
      <w:r>
        <w:rPr>
          <w:rFonts w:ascii="微软雅黑" w:hAnsi="微软雅黑" w:eastAsia="微软雅黑"/>
          <w:b w:val="0"/>
          <w:i w:val="0"/>
        </w:rPr>
        <w:t>：还有石峰哥这层关系——正因为是自己人，砸了是砸自己的脸，我更不敢拿不靠谱的东西糊弄你们，也更愿意陪你们从一个小点慢慢趟，这是别人没有的耐心。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十、硬问题拆解（他、或他爸借他口最可能问的，张口就来）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"你们就两三个人，接得住我们这体量吗？"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"我们本就不接'整包大项目'。正相反，体量越大，越该一个岗、一个部门地小批量深做，而不是一上来全铺。而且能力留你们内部、不靠我们长期驻场——这是更稳的接法。"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"这跟买套软件有啥区别？为什么不直接上明源？"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"软件给你工具，用得好不好还是看人。我们做的是软件不做的那半截：把业务拆开、教会你的人用 AI 把活做到专家水准。不冲突——我们是让你已有的系统和数据真正被用起来的那层。"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"AI 靠谱吗？算错了出事谁负责？"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"专家在环：AI 出初稿和依据，人做终审拍板，每步可溯源、可审计，责任始终在你们自己专家手里；敏感数据不出你们的环境。我们只承诺可验证的交付物，不承诺经营指标。"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"我们自己年轻人也会用 AI，为啥花钱请你们？"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"会用豆包问问题谁都会；把一个业务流做成稳定产出专家级成果的工作流，要的是'业务×AI'的提炼，这正是市场最缺、我们专做的。而且我们做完会把这套能力教给你们的人，就该走了。"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"多少钱？"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"先别急着算总价。先用最小代价验证一个点，看它到底能做到什么程度，你看到了我们再谈扩。我们的逻辑就是让你先花小钱、验证了再投。"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"多久见效？"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"一个点的共创验证很快出前后对比，不是上套系统等一年那种。"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"你跟我们沾亲，搞砸了不伤感情？/ 是不是靠关系来的？"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"正因为有这层关系，我更不敢糊弄你们——砸了是砸自己脸。也正因为这层关系，我愿意陪你们从一个小点一步步趟，这是别人没有的耐心。关系是我对你们更高的承诺，不是走捷径。"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i w:val="0"/>
        </w:rPr>
        <w:t>"你觉得我们该先从哪做？"</w:t>
      </w:r>
      <w:r>
        <w:rPr>
          <w:rFonts w:ascii="微软雅黑" w:hAnsi="微软雅黑" w:eastAsia="微软雅黑"/>
          <w:b w:val="0"/>
          <w:i w:val="0"/>
        </w:rPr>
        <w:t>（别替他定）</w:t>
      </w:r>
    </w:p>
    <w:p>
      <w:pPr>
        <w:spacing w:after="80"/>
        <w:ind w:left="792"/>
      </w:pPr>
      <w:r>
        <w:rPr>
          <w:rFonts w:ascii="微软雅黑" w:hAnsi="微软雅黑" w:eastAsia="微软雅黑"/>
          <w:b w:val="0"/>
          <w:i/>
          <w:color w:val="3C3C3C"/>
        </w:rPr>
        <w:t xml:space="preserve">→ </w:t>
      </w:r>
      <w:r>
        <w:rPr>
          <w:rFonts w:ascii="微软雅黑" w:hAnsi="微软雅黑" w:eastAsia="微软雅黑"/>
          <w:b w:val="0"/>
          <w:i/>
          <w:color w:val="3C3C3C"/>
        </w:rPr>
        <w:t>"这得听你的，你最清楚哪块最痛、你最想先交哪个成绩。我建议挑一个'你最有把握、又最能让老爷子眼前一亮'的点先试。"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A3F43"/>
          <w:sz w:val="28"/>
        </w:rPr>
        <w:t>十一、红线 &amp; 别做的事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风险信号（质押 / 处罚 / "走钢丝"那类质疑）一个字别提。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数字全保守、员工自报口径、不打包票、不承诺经营指标。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不贬低他们 IT，不踩明源 / 克而瑞（只做差异，不踩人）。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工程案别主动深聊。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别一晚把所有案例倒光；别把 MAP 当合同逼他。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/>
          <w:i w:val="0"/>
        </w:rPr>
        <w:t>"提效约 200%""投入约 10 万、一年仅人力成本已回收约 90 万"这类数字，先跟你自己核准口径再用</w:t>
      </w:r>
      <w:r>
        <w:rPr>
          <w:rFonts w:ascii="微软雅黑" w:hAnsi="微软雅黑" w:eastAsia="微软雅黑"/>
          <w:b w:val="0"/>
          <w:i w:val="0"/>
        </w:rPr>
        <w:t>；用就用"员工自报、保守、不构成承诺"的说法，别报死数。</w:t>
      </w:r>
    </w:p>
    <w:p>
      <w:pPr>
        <w:pStyle w:val="ListBullet"/>
        <w:spacing w:after="40"/>
        <w:ind w:left="432"/>
      </w:pPr>
      <w:r>
        <w:rPr>
          <w:rFonts w:ascii="微软雅黑" w:hAnsi="微软雅黑" w:eastAsia="微软雅黑"/>
          <w:b w:val="0"/>
          <w:i w:val="0"/>
        </w:rPr>
        <w:t>政治 / 竞品不明 → 全程偏保守，不主动评判邦泰内部任何人和事。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